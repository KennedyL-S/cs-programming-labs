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70BB" w14:textId="77777777" w:rsidR="001A5119" w:rsidRDefault="00962996" w:rsidP="001A5119">
      <w:pPr>
        <w:spacing w:after="0" w:line="360" w:lineRule="auto"/>
        <w:jc w:val="center"/>
        <w:rPr>
          <w:sz w:val="32"/>
          <w:szCs w:val="32"/>
          <w:lang w:val="ru-RU"/>
        </w:rPr>
      </w:pPr>
      <w:r w:rsidRPr="004C62A3">
        <w:rPr>
          <w:rFonts w:ascii="Times New Roman" w:hAnsi="Times New Roman"/>
          <w:color w:val="000000"/>
          <w:sz w:val="32"/>
          <w:szCs w:val="32"/>
          <w:lang w:val="ru-RU"/>
        </w:rPr>
        <w:t>МИНОБРНАУКИ РОССИИ</w:t>
      </w:r>
      <w:r w:rsidRPr="004C62A3">
        <w:rPr>
          <w:rFonts w:ascii="Times New Roman" w:hAnsi="Times New Roman"/>
          <w:color w:val="000000"/>
          <w:sz w:val="32"/>
          <w:szCs w:val="32"/>
          <w:lang w:val="ru-RU"/>
        </w:rPr>
        <w:br/>
        <w:t>Федеральное государственное бюджетное образовательное учреждение</w:t>
      </w:r>
      <w:r w:rsidRPr="004C62A3">
        <w:rPr>
          <w:rFonts w:ascii="Times New Roman" w:hAnsi="Times New Roman"/>
          <w:color w:val="000000"/>
          <w:sz w:val="32"/>
          <w:szCs w:val="32"/>
          <w:lang w:val="ru-RU"/>
        </w:rPr>
        <w:br/>
        <w:t>высшего образования</w:t>
      </w:r>
      <w:r w:rsidRPr="004C62A3">
        <w:rPr>
          <w:rFonts w:ascii="Times New Roman" w:hAnsi="Times New Roman"/>
          <w:color w:val="000000"/>
          <w:sz w:val="32"/>
          <w:szCs w:val="32"/>
          <w:lang w:val="ru-RU"/>
        </w:rPr>
        <w:br/>
        <w:t>«ВЛАДИВОСТОКСКИЙ ГОСУДАРСТВЕННЫЙ УНИВЕРСИТЕТ»</w:t>
      </w:r>
      <w:r w:rsidRPr="004C62A3">
        <w:rPr>
          <w:rFonts w:ascii="Times New Roman" w:hAnsi="Times New Roman"/>
          <w:color w:val="000000"/>
          <w:sz w:val="32"/>
          <w:szCs w:val="32"/>
          <w:lang w:val="ru-RU"/>
        </w:rPr>
        <w:br/>
        <w:t>(ФГБОУ ВО «ВВГУ»)</w:t>
      </w:r>
    </w:p>
    <w:p w14:paraId="53FC7E8F" w14:textId="743CB490" w:rsidR="008056CE" w:rsidRPr="008C654A" w:rsidRDefault="00962996" w:rsidP="00EB1FF9">
      <w:pPr>
        <w:spacing w:after="0" w:line="360" w:lineRule="auto"/>
        <w:jc w:val="center"/>
        <w:rPr>
          <w:sz w:val="28"/>
          <w:szCs w:val="28"/>
          <w:lang w:val="ru-RU"/>
        </w:rPr>
      </w:pPr>
      <w:r w:rsidRPr="008056CE">
        <w:rPr>
          <w:rFonts w:ascii="Times New Roman" w:hAnsi="Times New Roman"/>
          <w:color w:val="000000"/>
          <w:sz w:val="28"/>
          <w:szCs w:val="28"/>
          <w:lang w:val="ru-RU"/>
        </w:rPr>
        <w:t>Институт информационных технологий и анализа данных</w:t>
      </w:r>
      <w:r w:rsidRPr="008056CE">
        <w:rPr>
          <w:rFonts w:ascii="Times New Roman" w:hAnsi="Times New Roman"/>
          <w:color w:val="000000"/>
          <w:sz w:val="28"/>
          <w:szCs w:val="28"/>
          <w:lang w:val="ru-RU"/>
        </w:rPr>
        <w:br/>
        <w:t>Кафедра информационных технологий и систем</w:t>
      </w:r>
      <w:r w:rsidR="00EB1FF9" w:rsidRPr="00EB1FF9">
        <w:rPr>
          <w:sz w:val="28"/>
          <w:szCs w:val="28"/>
          <w:lang w:val="ru-RU"/>
        </w:rPr>
        <w:t xml:space="preserve">                                                     </w:t>
      </w:r>
    </w:p>
    <w:p w14:paraId="76E86C49" w14:textId="77777777" w:rsidR="00EB1FF9" w:rsidRPr="008C654A" w:rsidRDefault="00EB1FF9" w:rsidP="00EB1FF9">
      <w:pPr>
        <w:spacing w:after="0" w:line="360" w:lineRule="auto"/>
        <w:jc w:val="center"/>
        <w:rPr>
          <w:sz w:val="28"/>
          <w:szCs w:val="28"/>
          <w:lang w:val="ru-RU"/>
        </w:rPr>
      </w:pPr>
    </w:p>
    <w:p w14:paraId="0518D08C" w14:textId="77777777" w:rsidR="00EB1FF9" w:rsidRPr="008C654A" w:rsidRDefault="00EB1FF9" w:rsidP="00EB1FF9">
      <w:pPr>
        <w:spacing w:after="0" w:line="360" w:lineRule="auto"/>
        <w:jc w:val="center"/>
        <w:rPr>
          <w:sz w:val="28"/>
          <w:szCs w:val="28"/>
          <w:lang w:val="ru-RU"/>
        </w:rPr>
      </w:pPr>
    </w:p>
    <w:p w14:paraId="32B6A1E3" w14:textId="421B7D9E" w:rsidR="00D726E9" w:rsidRPr="00EB2B4D" w:rsidRDefault="00962996" w:rsidP="001A5119">
      <w:pPr>
        <w:spacing w:before="960" w:after="240" w:line="360" w:lineRule="auto"/>
        <w:jc w:val="center"/>
        <w:rPr>
          <w:rFonts w:ascii="Times New Roman" w:hAnsi="Times New Roman"/>
          <w:color w:val="000000"/>
          <w:sz w:val="28"/>
          <w:lang w:val="ru-RU"/>
        </w:rPr>
      </w:pPr>
      <w:r w:rsidRPr="008056CE">
        <w:rPr>
          <w:rFonts w:ascii="Times New Roman" w:hAnsi="Times New Roman"/>
          <w:color w:val="000000"/>
          <w:sz w:val="44"/>
          <w:szCs w:val="44"/>
          <w:lang w:val="ru-RU"/>
        </w:rPr>
        <w:t>ОТЧЕТ ПО ЛАБОРАТОРНОЙ РАБОТЕ</w:t>
      </w:r>
      <w:r w:rsidRPr="001A5119">
        <w:rPr>
          <w:rFonts w:ascii="Times New Roman" w:hAnsi="Times New Roman"/>
          <w:color w:val="000000"/>
          <w:sz w:val="32"/>
          <w:lang w:val="ru-RU"/>
        </w:rPr>
        <w:br/>
      </w:r>
      <w:r w:rsidRPr="001A5119">
        <w:rPr>
          <w:rFonts w:ascii="Times New Roman" w:hAnsi="Times New Roman"/>
          <w:color w:val="000000"/>
          <w:sz w:val="32"/>
          <w:szCs w:val="32"/>
          <w:lang w:val="ru-RU"/>
        </w:rPr>
        <w:t>по дисциплине «Информатика и основы программирования»</w:t>
      </w:r>
      <w:r w:rsidRPr="009F381F">
        <w:rPr>
          <w:rFonts w:ascii="Times New Roman" w:hAnsi="Times New Roman"/>
          <w:color w:val="000000"/>
          <w:sz w:val="28"/>
          <w:lang w:val="ru-RU"/>
        </w:rPr>
        <w:br/>
      </w:r>
      <w:r w:rsidRPr="001A5119">
        <w:rPr>
          <w:rFonts w:ascii="Times New Roman" w:hAnsi="Times New Roman"/>
          <w:color w:val="000000"/>
          <w:sz w:val="28"/>
          <w:lang w:val="ru-RU"/>
        </w:rPr>
        <w:t xml:space="preserve">Основы </w:t>
      </w:r>
      <w:r w:rsidRPr="001A5119">
        <w:rPr>
          <w:rFonts w:ascii="Times New Roman" w:hAnsi="Times New Roman"/>
          <w:color w:val="000000"/>
          <w:sz w:val="28"/>
        </w:rPr>
        <w:t>Python</w:t>
      </w:r>
    </w:p>
    <w:p w14:paraId="7740E5E7" w14:textId="77777777" w:rsidR="00EB1FF9" w:rsidRPr="009F381F" w:rsidRDefault="00EB1FF9" w:rsidP="001A5119">
      <w:pPr>
        <w:spacing w:before="960" w:after="240" w:line="360" w:lineRule="auto"/>
        <w:jc w:val="center"/>
        <w:rPr>
          <w:lang w:val="ru-RU"/>
        </w:rPr>
      </w:pPr>
    </w:p>
    <w:p w14:paraId="4879A52E" w14:textId="77777777" w:rsidR="00EB1FF9" w:rsidRDefault="00962996" w:rsidP="00EB1FF9">
      <w:pPr>
        <w:spacing w:before="960"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1A5119">
        <w:rPr>
          <w:rFonts w:ascii="Times New Roman" w:hAnsi="Times New Roman"/>
          <w:color w:val="000000"/>
          <w:sz w:val="24"/>
          <w:szCs w:val="24"/>
          <w:lang w:val="ru-RU"/>
        </w:rPr>
        <w:t>Студент</w:t>
      </w:r>
      <w:r w:rsidRPr="001A5119">
        <w:rPr>
          <w:rFonts w:ascii="Times New Roman" w:hAnsi="Times New Roman"/>
          <w:color w:val="000000"/>
          <w:sz w:val="24"/>
          <w:szCs w:val="24"/>
          <w:lang w:val="ru-RU"/>
        </w:rPr>
        <w:br/>
        <w:t>гр. БИН-26-2</w:t>
      </w:r>
      <w:r w:rsidR="008056CE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8056CE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8056CE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8056CE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8056CE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8056CE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8056CE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8056CE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  <w:t xml:space="preserve">            </w:t>
      </w:r>
      <w:r w:rsidR="008056CE">
        <w:rPr>
          <w:rFonts w:ascii="Times New Roman" w:hAnsi="Times New Roman"/>
          <w:color w:val="000000"/>
          <w:sz w:val="24"/>
          <w:szCs w:val="24"/>
          <w:lang w:val="ru-RU"/>
        </w:rPr>
        <w:t xml:space="preserve">  </w:t>
      </w:r>
      <w:r w:rsidR="001A5119">
        <w:rPr>
          <w:rFonts w:ascii="Times New Roman" w:hAnsi="Times New Roman"/>
          <w:color w:val="000000"/>
          <w:sz w:val="24"/>
          <w:szCs w:val="24"/>
          <w:lang w:val="ru-RU"/>
        </w:rPr>
        <w:t>Голован С.Ю.</w:t>
      </w:r>
      <w:r w:rsidR="001A5119" w:rsidRPr="001A5119"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                                                               </w:t>
      </w:r>
      <w:r w:rsidR="001A5119"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               </w:t>
      </w:r>
      <w:r w:rsidR="001A5119">
        <w:rPr>
          <w:rFonts w:ascii="Times New Roman" w:hAnsi="Times New Roman"/>
          <w:color w:val="000000"/>
          <w:sz w:val="24"/>
          <w:szCs w:val="24"/>
          <w:lang w:val="ru-RU"/>
        </w:rPr>
        <w:br/>
        <w:t>Преподаватель</w:t>
      </w:r>
      <w:r w:rsidR="001A5119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1A5119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1A5119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1A5119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1A5119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1A5119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1A5119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1A5119"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ab/>
      </w:r>
      <w:r w:rsidR="008056CE">
        <w:rPr>
          <w:rFonts w:ascii="Times New Roman" w:hAnsi="Times New Roman"/>
          <w:color w:val="000000"/>
          <w:sz w:val="24"/>
          <w:szCs w:val="24"/>
          <w:lang w:val="ru-RU"/>
        </w:rPr>
        <w:t xml:space="preserve">  </w:t>
      </w:r>
      <w:proofErr w:type="spellStart"/>
      <w:r w:rsidR="001A5119">
        <w:rPr>
          <w:rFonts w:ascii="Times New Roman" w:hAnsi="Times New Roman"/>
          <w:color w:val="000000"/>
          <w:sz w:val="24"/>
          <w:szCs w:val="24"/>
          <w:lang w:val="ru-RU"/>
        </w:rPr>
        <w:t>Водяницкий</w:t>
      </w:r>
      <w:proofErr w:type="spellEnd"/>
      <w:r w:rsidR="001A5119">
        <w:rPr>
          <w:rFonts w:ascii="Times New Roman" w:hAnsi="Times New Roman"/>
          <w:color w:val="000000"/>
          <w:sz w:val="24"/>
          <w:szCs w:val="24"/>
          <w:lang w:val="ru-RU"/>
        </w:rPr>
        <w:t xml:space="preserve"> М.В.                                                                                                 </w:t>
      </w:r>
      <w:r w:rsidR="00EB1FF9">
        <w:rPr>
          <w:rFonts w:ascii="Times New Roman" w:hAnsi="Times New Roman"/>
          <w:color w:val="000000"/>
          <w:sz w:val="24"/>
          <w:szCs w:val="24"/>
        </w:rPr>
        <w:t xml:space="preserve">       </w:t>
      </w:r>
    </w:p>
    <w:p w14:paraId="1A4E5EED" w14:textId="65D3537D" w:rsidR="00EB1FF9" w:rsidRPr="009D5DFF" w:rsidRDefault="00962996" w:rsidP="009D5DFF">
      <w:pPr>
        <w:spacing w:before="960" w:after="0" w:line="360" w:lineRule="auto"/>
        <w:jc w:val="center"/>
        <w:rPr>
          <w:rFonts w:ascii="Times New Roman" w:hAnsi="Times New Roman"/>
          <w:color w:val="000000"/>
          <w:sz w:val="28"/>
        </w:rPr>
      </w:pPr>
      <w:r w:rsidRPr="009F381F">
        <w:rPr>
          <w:rFonts w:ascii="Times New Roman" w:hAnsi="Times New Roman"/>
          <w:color w:val="000000"/>
          <w:sz w:val="28"/>
          <w:lang w:val="ru-RU"/>
        </w:rPr>
        <w:t>Владивосток 2026</w:t>
      </w:r>
    </w:p>
    <w:p w14:paraId="3F4A436C" w14:textId="392097D0" w:rsidR="00D726E9" w:rsidRPr="00545FBA" w:rsidRDefault="00962996" w:rsidP="00910185">
      <w:pPr>
        <w:ind w:firstLine="709"/>
        <w:rPr>
          <w:rFonts w:ascii="Arial" w:hAnsi="Arial" w:cs="Arial"/>
          <w:sz w:val="28"/>
          <w:szCs w:val="28"/>
          <w:lang w:val="ru-RU"/>
        </w:rPr>
      </w:pPr>
      <w:r w:rsidRPr="00545FBA">
        <w:rPr>
          <w:rFonts w:ascii="Arial" w:hAnsi="Arial" w:cs="Arial"/>
          <w:color w:val="000000"/>
          <w:sz w:val="28"/>
          <w:szCs w:val="28"/>
          <w:lang w:val="ru-RU"/>
        </w:rPr>
        <w:lastRenderedPageBreak/>
        <w:t>1 Выполнение работы</w:t>
      </w:r>
    </w:p>
    <w:p w14:paraId="1F096685" w14:textId="77777777" w:rsidR="00D726E9" w:rsidRPr="00584D34" w:rsidRDefault="00962996" w:rsidP="00910185">
      <w:pPr>
        <w:keepNext/>
        <w:spacing w:before="240" w:after="120"/>
        <w:ind w:firstLine="709"/>
        <w:rPr>
          <w:rFonts w:ascii="Arial" w:hAnsi="Arial" w:cs="Arial"/>
          <w:sz w:val="26"/>
          <w:szCs w:val="26"/>
          <w:lang w:val="ru-RU"/>
        </w:rPr>
      </w:pPr>
      <w:r w:rsidRPr="00584D34">
        <w:rPr>
          <w:rFonts w:ascii="Arial" w:hAnsi="Arial" w:cs="Arial"/>
          <w:color w:val="000000"/>
          <w:sz w:val="26"/>
          <w:szCs w:val="26"/>
          <w:lang w:val="ru-RU"/>
        </w:rPr>
        <w:t>1.1 Задание 1</w:t>
      </w:r>
    </w:p>
    <w:p w14:paraId="46AEBF74" w14:textId="77777777" w:rsidR="00D726E9" w:rsidRPr="008C013C" w:rsidRDefault="00962996" w:rsidP="005530D9">
      <w:pPr>
        <w:spacing w:after="120" w:line="360" w:lineRule="auto"/>
        <w:ind w:firstLine="720"/>
        <w:rPr>
          <w:sz w:val="24"/>
          <w:szCs w:val="24"/>
          <w:lang w:val="ru-RU"/>
        </w:rPr>
      </w:pP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 xml:space="preserve">В первом задании требуется инициализировать исходные переменные различных типов данных и вывести их значения и типы в установленном формате. Перед реализацией программы определяют последовательность действий: объявление переменных с заданными значениями и их последовательный вывод на экран с использованием встроенной функции </w:t>
      </w:r>
      <w:proofErr w:type="gramStart"/>
      <w:r w:rsidRPr="008C013C">
        <w:rPr>
          <w:rFonts w:ascii="Times New Roman" w:hAnsi="Times New Roman"/>
          <w:color w:val="000000"/>
          <w:sz w:val="24"/>
          <w:szCs w:val="24"/>
        </w:rPr>
        <w:t>type</w:t>
      </w: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(</w:t>
      </w:r>
      <w:proofErr w:type="gramEnd"/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).</w:t>
      </w:r>
    </w:p>
    <w:p w14:paraId="0848337B" w14:textId="08EFA6B5" w:rsidR="00F134EE" w:rsidRPr="009E5D9C" w:rsidRDefault="00962996" w:rsidP="009E5D9C">
      <w:pPr>
        <w:spacing w:after="120" w:line="360" w:lineRule="auto"/>
        <w:ind w:firstLine="720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901857">
        <w:rPr>
          <w:rFonts w:ascii="Times New Roman" w:hAnsi="Times New Roman"/>
          <w:color w:val="000000"/>
          <w:sz w:val="24"/>
          <w:szCs w:val="24"/>
          <w:lang w:val="ru-RU"/>
        </w:rPr>
        <w:t>Алгоритм</w:t>
      </w:r>
      <w:r w:rsidR="00103D04" w:rsidRPr="00901857">
        <w:rPr>
          <w:rFonts w:ascii="Times New Roman" w:hAnsi="Times New Roman"/>
          <w:color w:val="000000"/>
          <w:sz w:val="24"/>
          <w:szCs w:val="24"/>
          <w:lang w:val="ru-RU"/>
        </w:rPr>
        <w:t xml:space="preserve"> решения представлен на рисунке 1</w:t>
      </w:r>
      <w:r w:rsidR="00F134EE" w:rsidRPr="00F134EE">
        <w:rPr>
          <w:noProof/>
        </w:rPr>
        <w:drawing>
          <wp:inline distT="0" distB="0" distL="0" distR="0" wp14:anchorId="23FD1ED2" wp14:editId="36CB574E">
            <wp:extent cx="5943600" cy="1713328"/>
            <wp:effectExtent l="0" t="0" r="0" b="1270"/>
            <wp:docPr id="183326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502" cy="171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C549F" w14:textId="6DFF3BAD" w:rsidR="00D726E9" w:rsidRPr="00901857" w:rsidRDefault="00901857" w:rsidP="00AA4A8C">
      <w:pPr>
        <w:spacing w:before="60" w:after="12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01857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="00E32A62" w:rsidRPr="00E32A62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901857">
        <w:rPr>
          <w:rFonts w:ascii="Times New Roman" w:hAnsi="Times New Roman" w:cs="Times New Roman"/>
          <w:sz w:val="24"/>
          <w:szCs w:val="24"/>
          <w:lang w:val="ru-RU"/>
        </w:rPr>
        <w:t xml:space="preserve"> 2 </w:t>
      </w:r>
      <w:r w:rsidR="009F381F" w:rsidRPr="00901857">
        <w:rPr>
          <w:rFonts w:ascii="Times New Roman" w:hAnsi="Times New Roman" w:cs="Times New Roman"/>
          <w:sz w:val="24"/>
          <w:szCs w:val="24"/>
          <w:lang w:val="ru-RU"/>
        </w:rPr>
        <w:t>Блок-схема для первого задания</w:t>
      </w:r>
      <w:r w:rsidRPr="00901857">
        <w:rPr>
          <w:rFonts w:ascii="Times New Roman" w:hAnsi="Times New Roman" w:cs="Times New Roman"/>
          <w:sz w:val="24"/>
          <w:szCs w:val="24"/>
          <w:lang w:val="ru-RU"/>
        </w:rPr>
        <w:t xml:space="preserve"> на рисунке</w:t>
      </w:r>
    </w:p>
    <w:p w14:paraId="38A74741" w14:textId="684C5D0C" w:rsidR="00D726E9" w:rsidRPr="009F381F" w:rsidRDefault="009F381F" w:rsidP="00A71BDD">
      <w:pPr>
        <w:spacing w:after="120" w:line="360" w:lineRule="auto"/>
        <w:ind w:firstLine="72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AB01AEB" wp14:editId="25FF919C">
            <wp:extent cx="1734769" cy="1520825"/>
            <wp:effectExtent l="0" t="0" r="0" b="3175"/>
            <wp:docPr id="2125551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1771" name="Рисунок 21255517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8746" cy="15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E511" w14:textId="77777777" w:rsidR="00D726E9" w:rsidRPr="008C013C" w:rsidRDefault="00962996">
      <w:pPr>
        <w:spacing w:after="120" w:line="360" w:lineRule="auto"/>
        <w:ind w:firstLine="720"/>
        <w:rPr>
          <w:sz w:val="24"/>
          <w:szCs w:val="24"/>
          <w:lang w:val="ru-RU"/>
        </w:rPr>
      </w:pP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Программа создает требуемые переменные (строка, целое число, вещественное число, логический тип) и последовательно выводит их в консоль. Результат полностью соответствует поставленным условиям.</w:t>
      </w:r>
    </w:p>
    <w:p w14:paraId="6CA70C41" w14:textId="77777777" w:rsidR="00A37AEF" w:rsidRPr="008C654A" w:rsidRDefault="00A37AEF" w:rsidP="00103D04">
      <w:pPr>
        <w:keepNext/>
        <w:spacing w:before="240" w:after="120"/>
        <w:ind w:firstLine="709"/>
        <w:rPr>
          <w:rFonts w:ascii="Arial" w:hAnsi="Arial" w:cs="Arial"/>
          <w:color w:val="000000"/>
          <w:sz w:val="26"/>
          <w:szCs w:val="26"/>
          <w:lang w:val="ru-RU"/>
        </w:rPr>
      </w:pPr>
    </w:p>
    <w:p w14:paraId="24AF808A" w14:textId="65C90A8F" w:rsidR="00D726E9" w:rsidRPr="00E32A62" w:rsidRDefault="00962996" w:rsidP="00103D04">
      <w:pPr>
        <w:keepNext/>
        <w:spacing w:before="240" w:after="120"/>
        <w:ind w:firstLine="709"/>
        <w:rPr>
          <w:rFonts w:ascii="Arial" w:hAnsi="Arial" w:cs="Arial"/>
          <w:sz w:val="26"/>
          <w:szCs w:val="26"/>
          <w:lang w:val="ru-RU"/>
        </w:rPr>
      </w:pPr>
      <w:r w:rsidRPr="00E32A62">
        <w:rPr>
          <w:rFonts w:ascii="Arial" w:hAnsi="Arial" w:cs="Arial"/>
          <w:color w:val="000000"/>
          <w:sz w:val="26"/>
          <w:szCs w:val="26"/>
          <w:lang w:val="ru-RU"/>
        </w:rPr>
        <w:t>1.2 Задание 2</w:t>
      </w:r>
    </w:p>
    <w:p w14:paraId="7BE2ECEB" w14:textId="77777777" w:rsidR="00D726E9" w:rsidRPr="008C013C" w:rsidRDefault="00962996" w:rsidP="005530D9">
      <w:pPr>
        <w:spacing w:after="120" w:line="360" w:lineRule="auto"/>
        <w:ind w:firstLine="720"/>
        <w:jc w:val="both"/>
        <w:rPr>
          <w:sz w:val="24"/>
          <w:szCs w:val="24"/>
          <w:lang w:val="ru-RU"/>
        </w:rPr>
      </w:pP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Во втором задании требуется выполнить вычисление математического выражения с использованием заданных значений переменных. Алгоритм представляет собой линейную последовательность операций, включающую возведение в степень, целочисленное деление и нахождение остатка.</w:t>
      </w:r>
    </w:p>
    <w:p w14:paraId="4BA7FBD1" w14:textId="36DF4E63" w:rsidR="00D726E9" w:rsidRPr="00901857" w:rsidRDefault="00103D04" w:rsidP="00112FB0">
      <w:pPr>
        <w:spacing w:after="120" w:line="360" w:lineRule="auto"/>
        <w:ind w:firstLine="720"/>
        <w:jc w:val="center"/>
        <w:rPr>
          <w:sz w:val="24"/>
          <w:szCs w:val="24"/>
          <w:lang w:val="ru-RU"/>
        </w:rPr>
      </w:pPr>
      <w:r w:rsidRPr="00901857">
        <w:rPr>
          <w:rFonts w:ascii="Times New Roman" w:hAnsi="Times New Roman"/>
          <w:color w:val="000000"/>
          <w:sz w:val="24"/>
          <w:szCs w:val="24"/>
          <w:lang w:val="ru-RU"/>
        </w:rPr>
        <w:t xml:space="preserve">Рисунок </w:t>
      </w:r>
      <w:r w:rsidR="00E32A62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 w:rsidRPr="00901857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901857">
        <w:rPr>
          <w:rFonts w:ascii="Times New Roman" w:hAnsi="Times New Roman"/>
          <w:color w:val="000000"/>
          <w:sz w:val="24"/>
          <w:szCs w:val="24"/>
          <w:lang w:val="ru-RU"/>
        </w:rPr>
        <w:t>3</w:t>
      </w:r>
      <w:r w:rsidRPr="00901857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962996" w:rsidRPr="00901857">
        <w:rPr>
          <w:rFonts w:ascii="Times New Roman" w:hAnsi="Times New Roman"/>
          <w:color w:val="000000"/>
          <w:sz w:val="24"/>
          <w:szCs w:val="24"/>
          <w:lang w:val="ru-RU"/>
        </w:rPr>
        <w:t>Алгоритм</w:t>
      </w:r>
      <w:r w:rsidRPr="00901857">
        <w:rPr>
          <w:rFonts w:ascii="Times New Roman" w:hAnsi="Times New Roman"/>
          <w:color w:val="000000"/>
          <w:sz w:val="24"/>
          <w:szCs w:val="24"/>
          <w:lang w:val="ru-RU"/>
        </w:rPr>
        <w:t xml:space="preserve"> решения представлен на рисунке</w:t>
      </w:r>
    </w:p>
    <w:p w14:paraId="57BB2980" w14:textId="7930714E" w:rsidR="00D726E9" w:rsidRPr="009F381F" w:rsidRDefault="00FC6924" w:rsidP="00FC6924">
      <w:pPr>
        <w:spacing w:after="120" w:line="360" w:lineRule="auto"/>
        <w:ind w:firstLine="72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D7549CF" wp14:editId="631079E9">
            <wp:extent cx="4172585" cy="1476375"/>
            <wp:effectExtent l="0" t="0" r="0" b="9525"/>
            <wp:docPr id="6536983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1B04CE" w14:textId="7CCA0809" w:rsidR="009F381F" w:rsidRPr="00E61F6F" w:rsidRDefault="00901857" w:rsidP="00E61F6F">
      <w:pPr>
        <w:spacing w:before="60" w:after="120" w:line="360" w:lineRule="auto"/>
        <w:jc w:val="center"/>
        <w:rPr>
          <w:rFonts w:ascii="Times New Roman" w:hAnsi="Times New Roman"/>
          <w:color w:val="000000"/>
          <w:sz w:val="24"/>
          <w:lang w:val="ru-RU"/>
        </w:rPr>
      </w:pPr>
      <w:r>
        <w:rPr>
          <w:rFonts w:ascii="Times New Roman" w:hAnsi="Times New Roman"/>
          <w:color w:val="000000"/>
          <w:sz w:val="24"/>
          <w:lang w:val="ru-RU"/>
        </w:rPr>
        <w:t>Рисунок 4</w:t>
      </w:r>
      <w:r w:rsidR="009F381F" w:rsidRPr="00103D04">
        <w:rPr>
          <w:rFonts w:ascii="Times New Roman" w:hAnsi="Times New Roman"/>
          <w:color w:val="000000"/>
          <w:sz w:val="24"/>
          <w:lang w:val="ru-RU"/>
        </w:rPr>
        <w:t xml:space="preserve"> – Блок-схема программы для второго задания</w:t>
      </w:r>
    </w:p>
    <w:p w14:paraId="5025C470" w14:textId="76E465FE" w:rsidR="009F381F" w:rsidRPr="00E61F6F" w:rsidRDefault="009F381F" w:rsidP="00E61F6F">
      <w:pPr>
        <w:spacing w:before="60" w:after="120" w:line="360" w:lineRule="auto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2281B0F" wp14:editId="01C4C043">
            <wp:extent cx="1790700" cy="1837473"/>
            <wp:effectExtent l="0" t="0" r="0" b="0"/>
            <wp:docPr id="21011502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50201" name="Рисунок 21011502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570" cy="18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9328" w14:textId="4132BEE1" w:rsidR="00D726E9" w:rsidRPr="00901857" w:rsidRDefault="00901857" w:rsidP="005530D9">
      <w:pPr>
        <w:spacing w:before="60" w:after="120"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color w:val="000000"/>
          <w:sz w:val="24"/>
          <w:lang w:val="ru-RU"/>
        </w:rPr>
        <w:t>Рисунок 5</w:t>
      </w:r>
      <w:r w:rsidR="009F381F" w:rsidRPr="00901857">
        <w:rPr>
          <w:rFonts w:ascii="Times New Roman" w:hAnsi="Times New Roman" w:cs="Times New Roman"/>
          <w:color w:val="000000"/>
          <w:sz w:val="24"/>
          <w:lang w:val="ru-RU"/>
        </w:rPr>
        <w:t xml:space="preserve"> – Текст программы для второго задания</w:t>
      </w:r>
    </w:p>
    <w:p w14:paraId="7644668E" w14:textId="77777777" w:rsidR="00D726E9" w:rsidRPr="008C013C" w:rsidRDefault="00962996" w:rsidP="005530D9">
      <w:pPr>
        <w:spacing w:after="120" w:line="360" w:lineRule="auto"/>
        <w:ind w:firstLine="720"/>
        <w:jc w:val="both"/>
        <w:rPr>
          <w:sz w:val="24"/>
          <w:szCs w:val="24"/>
          <w:lang w:val="ru-RU"/>
        </w:rPr>
      </w:pP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 xml:space="preserve">В программе последовательно выполняются присваивание значений, вычисление по математической формуле с использованием операторов ** (степень), // (целочисленное деление) и % (остаток). Результат выводится с помощью </w:t>
      </w:r>
      <w:r w:rsidRPr="008C013C">
        <w:rPr>
          <w:rFonts w:ascii="Times New Roman" w:hAnsi="Times New Roman"/>
          <w:color w:val="000000"/>
          <w:sz w:val="24"/>
          <w:szCs w:val="24"/>
        </w:rPr>
        <w:t>f</w:t>
      </w: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-строки.</w:t>
      </w:r>
    </w:p>
    <w:p w14:paraId="65B88454" w14:textId="77777777" w:rsidR="00A37AEF" w:rsidRPr="008C654A" w:rsidRDefault="00A37AEF" w:rsidP="00103D04">
      <w:pPr>
        <w:keepNext/>
        <w:spacing w:before="240" w:after="120"/>
        <w:ind w:left="709"/>
        <w:rPr>
          <w:rFonts w:ascii="Arial" w:hAnsi="Arial" w:cs="Arial"/>
          <w:color w:val="000000"/>
          <w:sz w:val="26"/>
          <w:szCs w:val="26"/>
          <w:lang w:val="ru-RU"/>
        </w:rPr>
      </w:pPr>
    </w:p>
    <w:p w14:paraId="391F4DB2" w14:textId="5F8E0090" w:rsidR="00D726E9" w:rsidRPr="00E32A62" w:rsidRDefault="00962996" w:rsidP="00103D04">
      <w:pPr>
        <w:keepNext/>
        <w:spacing w:before="240" w:after="120"/>
        <w:ind w:left="709"/>
        <w:rPr>
          <w:rFonts w:ascii="Arial" w:hAnsi="Arial" w:cs="Arial"/>
          <w:sz w:val="26"/>
          <w:szCs w:val="26"/>
          <w:lang w:val="ru-RU"/>
        </w:rPr>
      </w:pPr>
      <w:r w:rsidRPr="00E32A62">
        <w:rPr>
          <w:rFonts w:ascii="Arial" w:hAnsi="Arial" w:cs="Arial"/>
          <w:color w:val="000000"/>
          <w:sz w:val="26"/>
          <w:szCs w:val="26"/>
          <w:lang w:val="ru-RU"/>
        </w:rPr>
        <w:t>1.3 Задание 3</w:t>
      </w:r>
    </w:p>
    <w:p w14:paraId="1A51EB9C" w14:textId="0D8FEC76" w:rsidR="005C042B" w:rsidRPr="005530D9" w:rsidRDefault="00962996" w:rsidP="005530D9">
      <w:pPr>
        <w:spacing w:after="120" w:line="360" w:lineRule="auto"/>
        <w:ind w:firstLine="720"/>
        <w:jc w:val="both"/>
        <w:rPr>
          <w:sz w:val="24"/>
          <w:szCs w:val="24"/>
        </w:rPr>
      </w:pP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В третьем задании необходимо рассчитать параметры площадки: площадь и периметр. Исходные данные (длина и ширина) вводятся пользователем с клавиатуры как вещественные числа. Требуется произвести</w:t>
      </w:r>
      <w:r w:rsidRPr="009F381F">
        <w:rPr>
          <w:rFonts w:ascii="Times New Roman" w:hAnsi="Times New Roman"/>
          <w:color w:val="000000"/>
          <w:sz w:val="28"/>
          <w:lang w:val="ru-RU"/>
        </w:rPr>
        <w:t xml:space="preserve"> </w:t>
      </w: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преобразование типов при вводе и выполнить базовые арифметические операции.</w:t>
      </w:r>
    </w:p>
    <w:p w14:paraId="3FC93E28" w14:textId="4A2EADF0" w:rsidR="00D726E9" w:rsidRPr="00901857" w:rsidRDefault="00103D04" w:rsidP="007C3A5B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01857">
        <w:rPr>
          <w:rFonts w:ascii="Times New Roman" w:hAnsi="Times New Roman" w:cs="Times New Roman"/>
          <w:color w:val="000000"/>
          <w:sz w:val="24"/>
          <w:szCs w:val="24"/>
          <w:lang w:val="ru-RU"/>
        </w:rPr>
        <w:t>Рисунок</w:t>
      </w:r>
      <w:r w:rsidR="00901857" w:rsidRPr="0090185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E32A62" w:rsidRPr="00E32A62">
        <w:rPr>
          <w:rFonts w:ascii="Times New Roman" w:hAnsi="Times New Roman" w:cs="Times New Roman"/>
          <w:color w:val="000000"/>
          <w:sz w:val="24"/>
          <w:szCs w:val="24"/>
          <w:lang w:val="ru-RU"/>
        </w:rPr>
        <w:t>–</w:t>
      </w:r>
      <w:r w:rsidR="00901857" w:rsidRPr="0090185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901857">
        <w:rPr>
          <w:rFonts w:ascii="Times New Roman" w:hAnsi="Times New Roman" w:cs="Times New Roman"/>
          <w:color w:val="000000"/>
          <w:sz w:val="24"/>
          <w:szCs w:val="24"/>
          <w:lang w:val="ru-RU"/>
        </w:rPr>
        <w:t>6</w:t>
      </w:r>
      <w:r w:rsidRPr="0090185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962996" w:rsidRPr="00901857">
        <w:rPr>
          <w:rFonts w:ascii="Times New Roman" w:hAnsi="Times New Roman" w:cs="Times New Roman"/>
          <w:color w:val="000000"/>
          <w:sz w:val="24"/>
          <w:szCs w:val="24"/>
          <w:lang w:val="ru-RU"/>
        </w:rPr>
        <w:t>Алгоритм решения представлен на рисунке.</w:t>
      </w:r>
    </w:p>
    <w:p w14:paraId="03430479" w14:textId="77503A1E" w:rsidR="00D726E9" w:rsidRPr="009F381F" w:rsidRDefault="00B37E54" w:rsidP="00B37E54">
      <w:pPr>
        <w:spacing w:after="120" w:line="360" w:lineRule="auto"/>
        <w:ind w:firstLine="720"/>
        <w:jc w:val="center"/>
        <w:rPr>
          <w:lang w:val="ru-RU"/>
        </w:rPr>
      </w:pPr>
      <w:r w:rsidRPr="00B37E54">
        <w:rPr>
          <w:noProof/>
          <w:lang w:val="ru-RU"/>
        </w:rPr>
        <w:drawing>
          <wp:inline distT="0" distB="0" distL="0" distR="0" wp14:anchorId="05ADEB57" wp14:editId="7C2A2166">
            <wp:extent cx="3191320" cy="1667108"/>
            <wp:effectExtent l="0" t="0" r="0" b="9525"/>
            <wp:docPr id="2127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59D1" w14:textId="2FC449F0" w:rsidR="009F381F" w:rsidRPr="00E61F6F" w:rsidRDefault="00901857" w:rsidP="00E61F6F">
      <w:pPr>
        <w:spacing w:before="60" w:after="120" w:line="360" w:lineRule="auto"/>
        <w:jc w:val="center"/>
        <w:rPr>
          <w:lang w:val="ru-RU"/>
        </w:rPr>
      </w:pPr>
      <w:r>
        <w:rPr>
          <w:rFonts w:ascii="Times New Roman" w:hAnsi="Times New Roman"/>
          <w:color w:val="000000"/>
          <w:sz w:val="24"/>
          <w:lang w:val="ru-RU"/>
        </w:rPr>
        <w:t>Рисунок 7</w:t>
      </w:r>
      <w:r w:rsidR="009F381F" w:rsidRPr="00901857">
        <w:rPr>
          <w:rFonts w:ascii="Times New Roman" w:hAnsi="Times New Roman"/>
          <w:color w:val="000000"/>
          <w:sz w:val="24"/>
          <w:lang w:val="ru-RU"/>
        </w:rPr>
        <w:t xml:space="preserve"> – Блок-схема программы для третьего задания</w:t>
      </w:r>
    </w:p>
    <w:p w14:paraId="4D429A6C" w14:textId="0D0E0DAB" w:rsidR="009F381F" w:rsidRDefault="009F381F">
      <w:pPr>
        <w:spacing w:before="60" w:after="120" w:line="360" w:lineRule="auto"/>
        <w:jc w:val="center"/>
        <w:rPr>
          <w:rFonts w:ascii="Times New Roman" w:hAnsi="Times New Roman"/>
          <w:i/>
          <w:color w:val="000000"/>
          <w:sz w:val="24"/>
          <w:lang w:val="ru-RU"/>
        </w:rPr>
      </w:pPr>
      <w:r>
        <w:rPr>
          <w:rFonts w:ascii="Times New Roman" w:hAnsi="Times New Roman"/>
          <w:i/>
          <w:noProof/>
          <w:color w:val="000000"/>
          <w:sz w:val="24"/>
          <w:lang w:val="ru-RU" w:eastAsia="ru-RU"/>
        </w:rPr>
        <w:drawing>
          <wp:inline distT="0" distB="0" distL="0" distR="0" wp14:anchorId="6F2F1EE0" wp14:editId="5BDBC208">
            <wp:extent cx="2038350" cy="2301362"/>
            <wp:effectExtent l="0" t="0" r="0" b="3810"/>
            <wp:docPr id="11133101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10109" name="Рисунок 11133101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6818" cy="2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DE73" w14:textId="60829F51" w:rsidR="00D726E9" w:rsidRPr="00901857" w:rsidRDefault="00901857" w:rsidP="007C3A5B">
      <w:pPr>
        <w:spacing w:before="60" w:after="120" w:line="360" w:lineRule="auto"/>
        <w:jc w:val="center"/>
        <w:rPr>
          <w:lang w:val="ru-RU"/>
        </w:rPr>
      </w:pPr>
      <w:r>
        <w:rPr>
          <w:rFonts w:ascii="Times New Roman" w:hAnsi="Times New Roman"/>
          <w:color w:val="000000"/>
          <w:sz w:val="24"/>
          <w:lang w:val="ru-RU"/>
        </w:rPr>
        <w:t>Рисунок 8</w:t>
      </w:r>
      <w:r w:rsidR="009F381F" w:rsidRPr="00901857">
        <w:rPr>
          <w:rFonts w:ascii="Times New Roman" w:hAnsi="Times New Roman"/>
          <w:color w:val="000000"/>
          <w:sz w:val="24"/>
          <w:lang w:val="ru-RU"/>
        </w:rPr>
        <w:t xml:space="preserve"> – Текст программы для третьего задания</w:t>
      </w:r>
    </w:p>
    <w:p w14:paraId="0BE7C86F" w14:textId="77777777" w:rsidR="00D726E9" w:rsidRPr="008C013C" w:rsidRDefault="00962996" w:rsidP="005530D9">
      <w:pPr>
        <w:spacing w:after="120" w:line="360" w:lineRule="auto"/>
        <w:ind w:firstLine="720"/>
        <w:jc w:val="both"/>
        <w:rPr>
          <w:sz w:val="24"/>
          <w:szCs w:val="24"/>
          <w:lang w:val="ru-RU"/>
        </w:rPr>
      </w:pP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 xml:space="preserve">Программа получает данные без вывода подсказок, конвертирует строковый ввод в тип </w:t>
      </w:r>
      <w:r w:rsidRPr="008C013C">
        <w:rPr>
          <w:rFonts w:ascii="Times New Roman" w:hAnsi="Times New Roman"/>
          <w:color w:val="000000"/>
          <w:sz w:val="24"/>
          <w:szCs w:val="24"/>
        </w:rPr>
        <w:t>float</w:t>
      </w: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 xml:space="preserve"> и рассчитывает искомые величины. Формат вывода соответствует заданному образцу.</w:t>
      </w:r>
    </w:p>
    <w:p w14:paraId="5600F81B" w14:textId="77777777" w:rsidR="00D726E9" w:rsidRPr="00E32A62" w:rsidRDefault="00962996" w:rsidP="008B7D14">
      <w:pPr>
        <w:keepNext/>
        <w:spacing w:before="240" w:after="120"/>
        <w:ind w:firstLine="709"/>
        <w:rPr>
          <w:rFonts w:ascii="Arial" w:hAnsi="Arial" w:cs="Arial"/>
          <w:sz w:val="26"/>
          <w:szCs w:val="26"/>
          <w:lang w:val="ru-RU"/>
        </w:rPr>
      </w:pPr>
      <w:r w:rsidRPr="00E32A62">
        <w:rPr>
          <w:rFonts w:ascii="Arial" w:hAnsi="Arial" w:cs="Arial"/>
          <w:color w:val="000000"/>
          <w:sz w:val="26"/>
          <w:szCs w:val="26"/>
          <w:lang w:val="ru-RU"/>
        </w:rPr>
        <w:lastRenderedPageBreak/>
        <w:t>1.4 Задание 4</w:t>
      </w:r>
    </w:p>
    <w:p w14:paraId="04DF6279" w14:textId="2264BC13" w:rsidR="00895038" w:rsidRPr="005530D9" w:rsidRDefault="00962996" w:rsidP="005530D9">
      <w:pPr>
        <w:spacing w:after="120" w:line="360" w:lineRule="auto"/>
        <w:ind w:firstLine="720"/>
        <w:jc w:val="both"/>
        <w:rPr>
          <w:sz w:val="24"/>
          <w:szCs w:val="24"/>
        </w:rPr>
      </w:pP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В четвертом задании требуется реализовать перевод продолжительности поездки из секунд в стандартный формат часов, минут и секунд (</w:t>
      </w:r>
      <w:r w:rsidRPr="008C013C">
        <w:rPr>
          <w:rFonts w:ascii="Times New Roman" w:hAnsi="Times New Roman"/>
          <w:color w:val="000000"/>
          <w:sz w:val="24"/>
          <w:szCs w:val="24"/>
        </w:rPr>
        <w:t>HH</w:t>
      </w: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:</w:t>
      </w:r>
      <w:proofErr w:type="gramStart"/>
      <w:r w:rsidRPr="008C013C">
        <w:rPr>
          <w:rFonts w:ascii="Times New Roman" w:hAnsi="Times New Roman"/>
          <w:color w:val="000000"/>
          <w:sz w:val="24"/>
          <w:szCs w:val="24"/>
        </w:rPr>
        <w:t>MM</w:t>
      </w: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:</w:t>
      </w:r>
      <w:r w:rsidRPr="008C013C">
        <w:rPr>
          <w:rFonts w:ascii="Times New Roman" w:hAnsi="Times New Roman"/>
          <w:color w:val="000000"/>
          <w:sz w:val="24"/>
          <w:szCs w:val="24"/>
        </w:rPr>
        <w:t>SS</w:t>
      </w:r>
      <w:proofErr w:type="gramEnd"/>
      <w:r w:rsidR="00910185" w:rsidRPr="008C013C">
        <w:rPr>
          <w:rFonts w:ascii="Times New Roman" w:hAnsi="Times New Roman"/>
          <w:color w:val="000000"/>
          <w:sz w:val="24"/>
          <w:szCs w:val="24"/>
          <w:lang w:val="ru-RU"/>
        </w:rPr>
        <w:t xml:space="preserve">) </w:t>
      </w:r>
    </w:p>
    <w:p w14:paraId="10C6A5BB" w14:textId="3207AB90" w:rsidR="00D726E9" w:rsidRPr="00895038" w:rsidRDefault="00901857" w:rsidP="00895038">
      <w:pPr>
        <w:spacing w:after="120" w:line="360" w:lineRule="auto"/>
        <w:jc w:val="center"/>
        <w:rPr>
          <w:rFonts w:ascii="Arial" w:hAnsi="Arial" w:cs="Arial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Рисунок 9</w:t>
      </w:r>
      <w:r w:rsidR="00613DE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E32A62" w:rsidRPr="00E32A62">
        <w:rPr>
          <w:rFonts w:ascii="Times New Roman" w:hAnsi="Times New Roman" w:cs="Times New Roman"/>
          <w:color w:val="000000"/>
          <w:sz w:val="24"/>
          <w:szCs w:val="24"/>
          <w:lang w:val="ru-RU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962996" w:rsidRPr="00901857">
        <w:rPr>
          <w:rFonts w:ascii="Times New Roman" w:hAnsi="Times New Roman" w:cs="Times New Roman"/>
          <w:color w:val="000000"/>
          <w:sz w:val="24"/>
          <w:szCs w:val="24"/>
          <w:lang w:val="ru-RU"/>
        </w:rPr>
        <w:t>Алгоритм решения представлен на рисунке</w:t>
      </w:r>
      <w:r w:rsidR="00962996" w:rsidRPr="00103D04">
        <w:rPr>
          <w:rFonts w:ascii="Arial" w:hAnsi="Arial" w:cs="Arial"/>
          <w:color w:val="000000"/>
          <w:sz w:val="28"/>
          <w:lang w:val="ru-RU"/>
        </w:rPr>
        <w:t>.</w:t>
      </w:r>
    </w:p>
    <w:p w14:paraId="6B0CC6E3" w14:textId="3DE22ED6" w:rsidR="005C042B" w:rsidRDefault="00895038" w:rsidP="00E61F6F">
      <w:pPr>
        <w:spacing w:before="60" w:after="120" w:line="360" w:lineRule="auto"/>
        <w:jc w:val="center"/>
        <w:rPr>
          <w:rFonts w:ascii="Times New Roman" w:hAnsi="Times New Roman"/>
          <w:color w:val="000000"/>
          <w:sz w:val="24"/>
          <w:lang w:val="ru-RU"/>
        </w:rPr>
      </w:pPr>
      <w:r w:rsidRPr="00895038">
        <w:rPr>
          <w:rFonts w:ascii="Times New Roman" w:hAnsi="Times New Roman"/>
          <w:noProof/>
          <w:color w:val="000000"/>
          <w:sz w:val="24"/>
          <w:lang w:val="ru-RU"/>
        </w:rPr>
        <w:drawing>
          <wp:inline distT="0" distB="0" distL="0" distR="0" wp14:anchorId="292BAE3F" wp14:editId="0BC86CF3">
            <wp:extent cx="4058216" cy="1486107"/>
            <wp:effectExtent l="0" t="0" r="0" b="0"/>
            <wp:docPr id="17591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9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CE50" w14:textId="62297224" w:rsidR="009F381F" w:rsidRPr="00E61F6F" w:rsidRDefault="00901857" w:rsidP="00E61F6F">
      <w:pPr>
        <w:spacing w:before="60" w:after="120" w:line="360" w:lineRule="auto"/>
        <w:jc w:val="center"/>
        <w:rPr>
          <w:lang w:val="ru-RU"/>
        </w:rPr>
      </w:pPr>
      <w:r>
        <w:rPr>
          <w:rFonts w:ascii="Times New Roman" w:hAnsi="Times New Roman"/>
          <w:color w:val="000000"/>
          <w:sz w:val="24"/>
          <w:lang w:val="ru-RU"/>
        </w:rPr>
        <w:t>Рисунок 10</w:t>
      </w:r>
      <w:r w:rsidR="009F381F" w:rsidRPr="00901857">
        <w:rPr>
          <w:rFonts w:ascii="Times New Roman" w:hAnsi="Times New Roman"/>
          <w:color w:val="000000"/>
          <w:sz w:val="24"/>
          <w:lang w:val="ru-RU"/>
        </w:rPr>
        <w:t xml:space="preserve"> – Блок-схема программы для четвертого задания</w:t>
      </w:r>
    </w:p>
    <w:p w14:paraId="465E2FE0" w14:textId="00A06277" w:rsidR="009F381F" w:rsidRDefault="00166F53">
      <w:pPr>
        <w:spacing w:before="60" w:after="120" w:line="360" w:lineRule="auto"/>
        <w:jc w:val="center"/>
        <w:rPr>
          <w:rFonts w:ascii="Times New Roman" w:hAnsi="Times New Roman"/>
          <w:i/>
          <w:color w:val="000000"/>
          <w:sz w:val="24"/>
          <w:lang w:val="ru-RU"/>
        </w:rPr>
      </w:pPr>
      <w:r>
        <w:rPr>
          <w:rFonts w:ascii="Times New Roman" w:hAnsi="Times New Roman"/>
          <w:i/>
          <w:noProof/>
          <w:color w:val="000000"/>
          <w:sz w:val="24"/>
          <w:lang w:val="ru-RU" w:eastAsia="ru-RU"/>
        </w:rPr>
        <w:drawing>
          <wp:inline distT="0" distB="0" distL="0" distR="0" wp14:anchorId="23EE32D1" wp14:editId="0171C125">
            <wp:extent cx="2247900" cy="2231958"/>
            <wp:effectExtent l="0" t="0" r="0" b="0"/>
            <wp:docPr id="866449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4908" name="Рисунок 866449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5360" cy="22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1B84" w14:textId="1F232734" w:rsidR="00910185" w:rsidRPr="00E61F6F" w:rsidRDefault="00901857" w:rsidP="00E61F6F">
      <w:pPr>
        <w:spacing w:before="60" w:after="120" w:line="360" w:lineRule="auto"/>
        <w:jc w:val="center"/>
        <w:rPr>
          <w:iCs/>
          <w:lang w:val="ru-RU"/>
        </w:rPr>
      </w:pPr>
      <w:r w:rsidRPr="00A844E7">
        <w:rPr>
          <w:rFonts w:ascii="Times New Roman" w:hAnsi="Times New Roman"/>
          <w:iCs/>
          <w:color w:val="000000"/>
          <w:sz w:val="24"/>
          <w:lang w:val="ru-RU"/>
        </w:rPr>
        <w:t>Рисунок 11</w:t>
      </w:r>
      <w:r w:rsidR="00962996" w:rsidRPr="00A844E7">
        <w:rPr>
          <w:rFonts w:ascii="Times New Roman" w:hAnsi="Times New Roman"/>
          <w:iCs/>
          <w:color w:val="000000"/>
          <w:sz w:val="24"/>
          <w:lang w:val="ru-RU"/>
        </w:rPr>
        <w:t xml:space="preserve"> – Текст программы для четвертого задания</w:t>
      </w:r>
    </w:p>
    <w:p w14:paraId="787E3B72" w14:textId="77777777" w:rsidR="00D726E9" w:rsidRPr="008C013C" w:rsidRDefault="00962996" w:rsidP="005530D9">
      <w:pPr>
        <w:spacing w:after="120" w:line="360" w:lineRule="auto"/>
        <w:ind w:firstLine="720"/>
        <w:jc w:val="both"/>
        <w:rPr>
          <w:sz w:val="24"/>
          <w:szCs w:val="24"/>
          <w:lang w:val="ru-RU"/>
        </w:rPr>
      </w:pP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 xml:space="preserve">Решение опирается на применение операторов целочисленного деления и вычисления остатка. Итоговые значения интерполируются в </w:t>
      </w:r>
      <w:r w:rsidRPr="008C013C">
        <w:rPr>
          <w:rFonts w:ascii="Times New Roman" w:hAnsi="Times New Roman"/>
          <w:color w:val="000000"/>
          <w:sz w:val="24"/>
          <w:szCs w:val="24"/>
        </w:rPr>
        <w:t>f</w:t>
      </w: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-строку с применением спецификатора :02</w:t>
      </w:r>
      <w:r w:rsidRPr="008C013C">
        <w:rPr>
          <w:rFonts w:ascii="Times New Roman" w:hAnsi="Times New Roman"/>
          <w:color w:val="000000"/>
          <w:sz w:val="24"/>
          <w:szCs w:val="24"/>
        </w:rPr>
        <w:t>d</w:t>
      </w: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 xml:space="preserve"> для добавления ведущих нулей.</w:t>
      </w:r>
    </w:p>
    <w:p w14:paraId="1DBB8A9D" w14:textId="77777777" w:rsidR="00D726E9" w:rsidRPr="00E32A62" w:rsidRDefault="00962996" w:rsidP="00103D04">
      <w:pPr>
        <w:keepNext/>
        <w:spacing w:before="240" w:after="120"/>
        <w:ind w:firstLine="709"/>
        <w:rPr>
          <w:rFonts w:ascii="Arial" w:hAnsi="Arial" w:cs="Arial"/>
          <w:sz w:val="26"/>
          <w:szCs w:val="26"/>
          <w:lang w:val="ru-RU"/>
        </w:rPr>
      </w:pPr>
      <w:r w:rsidRPr="00E32A62">
        <w:rPr>
          <w:rFonts w:ascii="Arial" w:hAnsi="Arial" w:cs="Arial"/>
          <w:color w:val="000000"/>
          <w:sz w:val="26"/>
          <w:szCs w:val="26"/>
          <w:lang w:val="ru-RU"/>
        </w:rPr>
        <w:t>1.5 Задание 5</w:t>
      </w:r>
    </w:p>
    <w:p w14:paraId="0906E841" w14:textId="236A3D90" w:rsidR="0045328D" w:rsidRPr="005530D9" w:rsidRDefault="00962996" w:rsidP="005530D9">
      <w:pPr>
        <w:spacing w:after="120" w:line="360" w:lineRule="auto"/>
        <w:ind w:firstLine="720"/>
        <w:jc w:val="both"/>
        <w:rPr>
          <w:sz w:val="24"/>
          <w:szCs w:val="24"/>
        </w:rPr>
      </w:pP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В пятом задании требуется рассчитать количество потребляемого топлива и общую стоимость поездки на основе расстояния, расхода на 100 км и стоимости литра. Результаты вычислений должны быть отформатированы с точностью до двух знаков после запятой.</w:t>
      </w:r>
    </w:p>
    <w:p w14:paraId="7BDBAAEF" w14:textId="2178DEEB" w:rsidR="00D726E9" w:rsidRDefault="00103D04" w:rsidP="00802C3E">
      <w:pPr>
        <w:spacing w:after="120" w:line="360" w:lineRule="auto"/>
        <w:ind w:firstLine="720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901857">
        <w:rPr>
          <w:rFonts w:ascii="Times New Roman" w:hAnsi="Times New Roman" w:cs="Times New Roman"/>
          <w:sz w:val="24"/>
          <w:szCs w:val="24"/>
          <w:lang w:val="ru-RU"/>
        </w:rPr>
        <w:lastRenderedPageBreak/>
        <w:t>Рисунок</w:t>
      </w:r>
      <w:r w:rsidR="00901857">
        <w:rPr>
          <w:rFonts w:ascii="Times New Roman" w:hAnsi="Times New Roman" w:cs="Times New Roman"/>
          <w:sz w:val="24"/>
          <w:szCs w:val="24"/>
          <w:lang w:val="ru-RU"/>
        </w:rPr>
        <w:t xml:space="preserve"> 12</w:t>
      </w:r>
      <w:r w:rsidR="00A844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32A62" w:rsidRPr="00E32A62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9018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01857">
        <w:rPr>
          <w:rFonts w:ascii="Times New Roman" w:hAnsi="Times New Roman" w:cs="Times New Roman"/>
          <w:color w:val="000000"/>
          <w:sz w:val="24"/>
          <w:szCs w:val="24"/>
          <w:lang w:val="ru-RU"/>
        </w:rPr>
        <w:t>Алгоритм решения представлен на рисунке.</w:t>
      </w:r>
    </w:p>
    <w:p w14:paraId="20924F0C" w14:textId="264ED704" w:rsidR="0045328D" w:rsidRPr="00901857" w:rsidRDefault="0045328D" w:rsidP="00A71BDD">
      <w:pPr>
        <w:spacing w:after="12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5328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99B74D1" wp14:editId="1BDD50E4">
            <wp:extent cx="3915321" cy="1876687"/>
            <wp:effectExtent l="0" t="0" r="0" b="9525"/>
            <wp:docPr id="379209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09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A84C" w14:textId="69E8A32E" w:rsidR="008056CE" w:rsidRPr="00E61F6F" w:rsidRDefault="00166F53" w:rsidP="00E61F6F">
      <w:pPr>
        <w:spacing w:before="60" w:after="120" w:line="360" w:lineRule="auto"/>
        <w:jc w:val="center"/>
        <w:rPr>
          <w:rFonts w:ascii="Times New Roman" w:hAnsi="Times New Roman"/>
          <w:iCs/>
          <w:color w:val="000000"/>
          <w:sz w:val="24"/>
          <w:lang w:val="ru-RU"/>
        </w:rPr>
      </w:pPr>
      <w:r w:rsidRPr="00802C3E">
        <w:rPr>
          <w:rFonts w:ascii="Times New Roman" w:hAnsi="Times New Roman"/>
          <w:iCs/>
          <w:color w:val="000000"/>
          <w:sz w:val="24"/>
          <w:lang w:val="ru-RU"/>
        </w:rPr>
        <w:t xml:space="preserve">Рисунок </w:t>
      </w:r>
      <w:r w:rsidR="00901857" w:rsidRPr="00802C3E">
        <w:rPr>
          <w:rFonts w:ascii="Times New Roman" w:hAnsi="Times New Roman"/>
          <w:iCs/>
          <w:color w:val="000000"/>
          <w:sz w:val="24"/>
          <w:lang w:val="ru-RU"/>
        </w:rPr>
        <w:t>13</w:t>
      </w:r>
      <w:r w:rsidRPr="00802C3E">
        <w:rPr>
          <w:rFonts w:ascii="Times New Roman" w:hAnsi="Times New Roman"/>
          <w:iCs/>
          <w:color w:val="000000"/>
          <w:sz w:val="24"/>
          <w:lang w:val="ru-RU"/>
        </w:rPr>
        <w:t xml:space="preserve"> – Блок-схема программы для пятого задания</w:t>
      </w:r>
    </w:p>
    <w:p w14:paraId="76DE5076" w14:textId="43958959" w:rsidR="008056CE" w:rsidRDefault="008056CE" w:rsidP="00166F53">
      <w:pPr>
        <w:spacing w:before="60" w:after="120" w:line="360" w:lineRule="auto"/>
        <w:jc w:val="center"/>
        <w:rPr>
          <w:rFonts w:ascii="Times New Roman" w:hAnsi="Times New Roman"/>
          <w:i/>
          <w:color w:val="000000"/>
          <w:sz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AC2F074" wp14:editId="038F69D0">
            <wp:extent cx="2209800" cy="2303502"/>
            <wp:effectExtent l="0" t="0" r="0" b="1905"/>
            <wp:docPr id="5836518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51815" name="Рисунок 5836518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7968" cy="23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3216" w14:textId="55EE5337" w:rsidR="00166F53" w:rsidRDefault="00166F53" w:rsidP="00134202">
      <w:pPr>
        <w:spacing w:before="60" w:after="120" w:line="360" w:lineRule="auto"/>
        <w:rPr>
          <w:rFonts w:ascii="Times New Roman" w:hAnsi="Times New Roman"/>
          <w:i/>
          <w:color w:val="000000"/>
          <w:sz w:val="24"/>
          <w:lang w:val="ru-RU"/>
        </w:rPr>
      </w:pPr>
    </w:p>
    <w:p w14:paraId="2F803D9C" w14:textId="5626C0AE" w:rsidR="00D726E9" w:rsidRPr="00901857" w:rsidRDefault="00901857" w:rsidP="00134202">
      <w:pPr>
        <w:spacing w:before="60" w:after="120" w:line="360" w:lineRule="auto"/>
        <w:jc w:val="center"/>
        <w:rPr>
          <w:lang w:val="ru-RU"/>
        </w:rPr>
      </w:pPr>
      <w:r>
        <w:rPr>
          <w:rFonts w:ascii="Times New Roman" w:hAnsi="Times New Roman"/>
          <w:color w:val="000000"/>
          <w:sz w:val="24"/>
          <w:lang w:val="ru-RU"/>
        </w:rPr>
        <w:t>Рисунок 14</w:t>
      </w:r>
      <w:r w:rsidR="00962996" w:rsidRPr="00901857">
        <w:rPr>
          <w:rFonts w:ascii="Times New Roman" w:hAnsi="Times New Roman"/>
          <w:color w:val="000000"/>
          <w:sz w:val="24"/>
          <w:lang w:val="ru-RU"/>
        </w:rPr>
        <w:t xml:space="preserve"> – Текст программы для пятого задания</w:t>
      </w:r>
    </w:p>
    <w:p w14:paraId="65C863CF" w14:textId="77777777" w:rsidR="00D726E9" w:rsidRPr="008C013C" w:rsidRDefault="00962996" w:rsidP="005530D9">
      <w:pPr>
        <w:spacing w:after="120" w:line="360" w:lineRule="auto"/>
        <w:ind w:firstLine="720"/>
        <w:jc w:val="both"/>
        <w:rPr>
          <w:sz w:val="24"/>
          <w:szCs w:val="24"/>
          <w:lang w:val="ru-RU"/>
        </w:rPr>
      </w:pPr>
      <w:r w:rsidRPr="008C013C">
        <w:rPr>
          <w:rFonts w:ascii="Times New Roman" w:hAnsi="Times New Roman"/>
          <w:color w:val="000000"/>
          <w:sz w:val="24"/>
          <w:szCs w:val="24"/>
          <w:lang w:val="ru-RU"/>
        </w:rPr>
        <w:t>Программа корректно рассчитывает объем необходимого топлива и итоговую стоимость поездки с округлением до двух знаков после запятой.</w:t>
      </w:r>
    </w:p>
    <w:sectPr w:rsidR="00D726E9" w:rsidRPr="008C01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261507">
    <w:abstractNumId w:val="8"/>
  </w:num>
  <w:num w:numId="2" w16cid:durableId="439301527">
    <w:abstractNumId w:val="6"/>
  </w:num>
  <w:num w:numId="3" w16cid:durableId="1067654743">
    <w:abstractNumId w:val="5"/>
  </w:num>
  <w:num w:numId="4" w16cid:durableId="918292375">
    <w:abstractNumId w:val="4"/>
  </w:num>
  <w:num w:numId="5" w16cid:durableId="244726028">
    <w:abstractNumId w:val="7"/>
  </w:num>
  <w:num w:numId="6" w16cid:durableId="985860774">
    <w:abstractNumId w:val="3"/>
  </w:num>
  <w:num w:numId="7" w16cid:durableId="144669110">
    <w:abstractNumId w:val="2"/>
  </w:num>
  <w:num w:numId="8" w16cid:durableId="1763909763">
    <w:abstractNumId w:val="1"/>
  </w:num>
  <w:num w:numId="9" w16cid:durableId="7687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C3F"/>
    <w:rsid w:val="000D590A"/>
    <w:rsid w:val="00103D04"/>
    <w:rsid w:val="00112FB0"/>
    <w:rsid w:val="00120161"/>
    <w:rsid w:val="00134202"/>
    <w:rsid w:val="0015074B"/>
    <w:rsid w:val="00166F53"/>
    <w:rsid w:val="001A5119"/>
    <w:rsid w:val="0029639D"/>
    <w:rsid w:val="00326F90"/>
    <w:rsid w:val="004222E6"/>
    <w:rsid w:val="0045328D"/>
    <w:rsid w:val="004C62A3"/>
    <w:rsid w:val="00545FBA"/>
    <w:rsid w:val="005530D9"/>
    <w:rsid w:val="00584D34"/>
    <w:rsid w:val="005C042B"/>
    <w:rsid w:val="00613DED"/>
    <w:rsid w:val="00626322"/>
    <w:rsid w:val="0067319F"/>
    <w:rsid w:val="00701613"/>
    <w:rsid w:val="007C3A5B"/>
    <w:rsid w:val="007E6C25"/>
    <w:rsid w:val="00802C3E"/>
    <w:rsid w:val="008056CE"/>
    <w:rsid w:val="00895038"/>
    <w:rsid w:val="008B7D14"/>
    <w:rsid w:val="008C013C"/>
    <w:rsid w:val="008C654A"/>
    <w:rsid w:val="00901857"/>
    <w:rsid w:val="00910185"/>
    <w:rsid w:val="009146B2"/>
    <w:rsid w:val="00934B9C"/>
    <w:rsid w:val="00962996"/>
    <w:rsid w:val="009D5DFF"/>
    <w:rsid w:val="009E5D9C"/>
    <w:rsid w:val="009F1017"/>
    <w:rsid w:val="009F381F"/>
    <w:rsid w:val="00A37AEF"/>
    <w:rsid w:val="00A71BDD"/>
    <w:rsid w:val="00A844E7"/>
    <w:rsid w:val="00AA1D8D"/>
    <w:rsid w:val="00AA4A8C"/>
    <w:rsid w:val="00AB6CA9"/>
    <w:rsid w:val="00B353C6"/>
    <w:rsid w:val="00B37E54"/>
    <w:rsid w:val="00B47730"/>
    <w:rsid w:val="00CB0664"/>
    <w:rsid w:val="00CD2EB8"/>
    <w:rsid w:val="00D726E9"/>
    <w:rsid w:val="00E32A62"/>
    <w:rsid w:val="00E61F6F"/>
    <w:rsid w:val="00EB1FF9"/>
    <w:rsid w:val="00EB2B4D"/>
    <w:rsid w:val="00ED44FE"/>
    <w:rsid w:val="00F134EE"/>
    <w:rsid w:val="00FC69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A130CE"/>
  <w14:defaultImageDpi w14:val="300"/>
  <w15:docId w15:val="{F8A2E20C-170E-4E0F-91A1-38E00FCC6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DAE3AD-8FB2-49F4-A485-5E7AEA18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556</Words>
  <Characters>3174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Голован</dc:creator>
  <cp:keywords/>
  <dc:description>все права защищены</dc:description>
  <cp:lastModifiedBy>Семён голован</cp:lastModifiedBy>
  <cp:revision>40</cp:revision>
  <dcterms:created xsi:type="dcterms:W3CDTF">2013-12-23T23:15:00Z</dcterms:created>
  <dcterms:modified xsi:type="dcterms:W3CDTF">2026-10-05T15:11:00Z</dcterms:modified>
  <cp:category/>
</cp:coreProperties>
</file>